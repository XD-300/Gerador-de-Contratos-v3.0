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CCBA" w14:textId="77777777" w:rsidR="0056482B" w:rsidRPr="00227A9E" w:rsidRDefault="00393741" w:rsidP="006F7B23">
      <w:pPr>
        <w:pStyle w:val="Ttulo1"/>
        <w:spacing w:before="0"/>
        <w:jc w:val="center"/>
      </w:pPr>
      <w:r w:rsidRPr="00227A9E">
        <w:t>CONTRATO DE INTERMEDIAÇÃO PARA MATRÍCULA EM CURSO DE EJA – 100% EAD</w:t>
      </w:r>
    </w:p>
    <w:p w14:paraId="4A4012D1" w14:textId="0CFFE08B" w:rsidR="00227A9E" w:rsidRPr="00227A9E" w:rsidRDefault="00393741" w:rsidP="006F7B23">
      <w:pPr>
        <w:jc w:val="both"/>
      </w:pPr>
      <w:r w:rsidRPr="00227A9E">
        <w:br/>
      </w:r>
      <w:r w:rsidR="005A781F" w:rsidRPr="005A781F">
        <w:t>Pelo presente instrumento particular, de um lado, VERÍCIO'S FORMAÇÃO &amp; OPORTUNIDADES, pessoa jurídica de direito privado, inscrita no CNPJ nº 46.897.912/0001-09, com sede na Rua Bernardo Sayão, nº 189, Centro, Uruará – PA, doravante denominada AGENCIADORA, e, de outro lado, o(a) aluno(a) {{NOME COMPLETO}}, inscrito(a) no CPF nº {{NÚMERO DO CPF}}, residente à {{ENDEREÇO COMPLETO}}, doravante denominado(a) CONTRATANTE, têm entre si, justo e contratado, o que segue:</w:t>
      </w:r>
    </w:p>
    <w:p w14:paraId="0F4F80DE" w14:textId="77777777" w:rsidR="0056482B" w:rsidRPr="00227A9E" w:rsidRDefault="00393741" w:rsidP="006F7B23">
      <w:pPr>
        <w:pStyle w:val="Ttulo2"/>
      </w:pPr>
      <w:r w:rsidRPr="00227A9E">
        <w:t>CLÁUSULA 1 – DO OBJETO</w:t>
      </w:r>
    </w:p>
    <w:p w14:paraId="282BA8A4" w14:textId="793A1C62" w:rsidR="00227A9E" w:rsidRPr="00227A9E" w:rsidRDefault="00393741" w:rsidP="006F7B23">
      <w:pPr>
        <w:jc w:val="both"/>
      </w:pPr>
      <w:r w:rsidRPr="00227A9E">
        <w:t>1.1. O presente contrato tem por objeto a prestação de serviços de intermediação, assessoria e acompanhamento no processo de matrícula do CONTRATANTE no curso de EJA – Educação de Jovens e Adultos, modalidade 100% EAD (Ensino a Distância), junto à instituição de ensino parceira da AGENCIADORA.</w:t>
      </w:r>
    </w:p>
    <w:p w14:paraId="66E8374B" w14:textId="77777777" w:rsidR="00227A9E" w:rsidRPr="00227A9E" w:rsidRDefault="00393741" w:rsidP="006F7B23">
      <w:pPr>
        <w:jc w:val="both"/>
      </w:pPr>
      <w:r w:rsidRPr="00227A9E">
        <w:t>1.2. A AGENCIADORA tem como finalidade:</w:t>
      </w:r>
    </w:p>
    <w:p w14:paraId="55C8D802" w14:textId="77777777" w:rsidR="0053721B" w:rsidRDefault="00393741" w:rsidP="006F7B23">
      <w:pPr>
        <w:jc w:val="both"/>
      </w:pPr>
      <w:r w:rsidRPr="00227A9E">
        <w:t>a) Orientar comercialmente o CONTRATANTE sobre o curso de EJA disponível;</w:t>
      </w:r>
    </w:p>
    <w:p w14:paraId="26F5471D" w14:textId="77777777" w:rsidR="0053721B" w:rsidRDefault="00393741" w:rsidP="006F7B23">
      <w:pPr>
        <w:jc w:val="both"/>
      </w:pPr>
      <w:r w:rsidRPr="00227A9E">
        <w:t>b) Realizar o processo de cadastro e intermediação de matrícula junto à instituição de ensino;</w:t>
      </w:r>
    </w:p>
    <w:p w14:paraId="5C6291FD" w14:textId="2AB5E626" w:rsidR="00227A9E" w:rsidRPr="00227A9E" w:rsidRDefault="00393741" w:rsidP="006F7B23">
      <w:pPr>
        <w:jc w:val="both"/>
      </w:pPr>
      <w:r w:rsidRPr="00227A9E">
        <w:t>c) Prestar suporte básico administrativo durante a vigência do contrato, no que compete às suas atribuições comerciais.</w:t>
      </w:r>
    </w:p>
    <w:p w14:paraId="0A1E588C" w14:textId="77777777" w:rsidR="0053721B" w:rsidRDefault="00393741" w:rsidP="006F7B23">
      <w:pPr>
        <w:jc w:val="both"/>
      </w:pPr>
      <w:r w:rsidRPr="00227A9E">
        <w:t>1.3. A responsabilidade pela prestação do serviço educacional, pela emissão de certificados, disponibilização de conteúdos, avaliações, tutoria, acesso à plataforma e toda a condução acadêmica é de competência exclusiva da instituição de ensino contratada.</w:t>
      </w:r>
    </w:p>
    <w:p w14:paraId="07BC100E" w14:textId="7981858E" w:rsidR="0056482B" w:rsidRPr="00227A9E" w:rsidRDefault="00393741" w:rsidP="006F7B23">
      <w:pPr>
        <w:pStyle w:val="Ttulo2"/>
      </w:pPr>
      <w:r w:rsidRPr="00227A9E">
        <w:t>CLÁUSULA 2 – DAS OBRIGAÇÕES DA AGENCIADORA</w:t>
      </w:r>
    </w:p>
    <w:p w14:paraId="72A24C90" w14:textId="1BADE515" w:rsidR="00227A9E" w:rsidRPr="00227A9E" w:rsidRDefault="00393741" w:rsidP="006F7B23">
      <w:pPr>
        <w:jc w:val="both"/>
      </w:pPr>
      <w:r w:rsidRPr="00227A9E">
        <w:t>2.1. São obrigações da AGENCIADORA:</w:t>
      </w:r>
    </w:p>
    <w:p w14:paraId="753896D3" w14:textId="77777777" w:rsidR="00227A9E" w:rsidRPr="00227A9E" w:rsidRDefault="00393741" w:rsidP="006F7B23">
      <w:pPr>
        <w:jc w:val="both"/>
      </w:pPr>
      <w:r w:rsidRPr="00227A9E">
        <w:t>a) Informar de forma clara e transparente os dados sobre o curso, valores, formas de pagamento e critérios básicos da instituição;</w:t>
      </w:r>
    </w:p>
    <w:p w14:paraId="6AC71A80" w14:textId="77777777" w:rsidR="00227A9E" w:rsidRPr="00227A9E" w:rsidRDefault="00393741" w:rsidP="006F7B23">
      <w:pPr>
        <w:pStyle w:val="SemEspaamento"/>
        <w:spacing w:line="276" w:lineRule="auto"/>
        <w:rPr>
          <w:lang w:val="pt-BR"/>
        </w:rPr>
      </w:pPr>
      <w:r w:rsidRPr="00227A9E">
        <w:rPr>
          <w:lang w:val="pt-BR"/>
        </w:rPr>
        <w:t>b) Encaminhar corretamente a matrícula do CONTRATANTE à instituição parceira;</w:t>
      </w:r>
    </w:p>
    <w:p w14:paraId="54C09EA9" w14:textId="400068F3" w:rsidR="0056482B" w:rsidRPr="00227A9E" w:rsidRDefault="00393741" w:rsidP="006F7B23">
      <w:pPr>
        <w:pStyle w:val="SemEspaamento"/>
        <w:spacing w:line="276" w:lineRule="auto"/>
        <w:rPr>
          <w:lang w:val="pt-BR"/>
        </w:rPr>
      </w:pPr>
      <w:r w:rsidRPr="00227A9E">
        <w:rPr>
          <w:sz w:val="14"/>
          <w:szCs w:val="14"/>
          <w:lang w:val="pt-BR"/>
        </w:rPr>
        <w:br/>
      </w:r>
      <w:r w:rsidRPr="00227A9E">
        <w:rPr>
          <w:lang w:val="pt-BR"/>
        </w:rPr>
        <w:t>c) Prestar suporte básico no acompanhamento administrativo do CONTRATANTE durante o vínculo com a instituição, no que se refere a informações, auxílio em processos e dúvidas operacionais.</w:t>
      </w:r>
      <w:r w:rsidRPr="00227A9E">
        <w:rPr>
          <w:lang w:val="pt-BR"/>
        </w:rPr>
        <w:br/>
      </w:r>
    </w:p>
    <w:p w14:paraId="7C938E5C" w14:textId="77777777" w:rsidR="0056482B" w:rsidRPr="00227A9E" w:rsidRDefault="00393741" w:rsidP="006F7B23">
      <w:pPr>
        <w:pStyle w:val="Ttulo2"/>
      </w:pPr>
      <w:r w:rsidRPr="00227A9E">
        <w:t>CLÁUSULA 3 – DAS OBRIGAÇÕES DO CONTRATANTE</w:t>
      </w:r>
    </w:p>
    <w:p w14:paraId="763FF22C" w14:textId="7AE0C336" w:rsidR="00227A9E" w:rsidRPr="00227A9E" w:rsidRDefault="00393741" w:rsidP="006F7B23">
      <w:pPr>
        <w:jc w:val="both"/>
      </w:pPr>
      <w:r w:rsidRPr="00227A9E">
        <w:t>3.1. O CONTRATANTE declara estar ciente de que:</w:t>
      </w:r>
    </w:p>
    <w:p w14:paraId="6080456D" w14:textId="77777777" w:rsidR="00227A9E" w:rsidRPr="00227A9E" w:rsidRDefault="00393741" w:rsidP="006F7B23">
      <w:pPr>
        <w:jc w:val="both"/>
      </w:pPr>
      <w:r w:rsidRPr="00227A9E">
        <w:t>a) A AGENCIADORA não é a instituição que oferece o curso, tampouco emite certificados ou conduz o processo pedagógico;</w:t>
      </w:r>
    </w:p>
    <w:p w14:paraId="4B423E45" w14:textId="4578090B" w:rsidR="00227A9E" w:rsidRPr="00227A9E" w:rsidRDefault="00393741" w:rsidP="006F7B23">
      <w:pPr>
        <w:jc w:val="both"/>
      </w:pPr>
      <w:r w:rsidRPr="00227A9E">
        <w:t>b) Realizar os pagamentos diretamente à AGENCIADORA, que é responsável pela gestão financeira do contrato, incluindo definição de formas de pagamento, valores e prazos. O aluno está ciente que, mediante a intermediação e a concessão de bolsa comercial negociada, a AGENCIADORA é a única responsável pela cobrança e recebimento dos valores referentes ao curso contratado.</w:t>
      </w:r>
    </w:p>
    <w:p w14:paraId="75466D66" w14:textId="77777777" w:rsidR="00227A9E" w:rsidRPr="00227A9E" w:rsidRDefault="00393741" w:rsidP="006F7B23">
      <w:pPr>
        <w:jc w:val="both"/>
      </w:pPr>
      <w:r w:rsidRPr="00227A9E">
        <w:lastRenderedPageBreak/>
        <w:br/>
        <w:t>3.2. Compete ao CONTRATANTE:</w:t>
      </w:r>
    </w:p>
    <w:p w14:paraId="3049F68D" w14:textId="77777777" w:rsidR="00227A9E" w:rsidRPr="00227A9E" w:rsidRDefault="00393741" w:rsidP="006F7B23">
      <w:pPr>
        <w:jc w:val="both"/>
      </w:pPr>
      <w:r w:rsidRPr="00227A9E">
        <w:t>a) Fornecer dados completos e verídicos no ato da matrícula;</w:t>
      </w:r>
    </w:p>
    <w:p w14:paraId="17804831" w14:textId="77777777" w:rsidR="00227A9E" w:rsidRPr="00227A9E" w:rsidRDefault="00393741" w:rsidP="006F7B23">
      <w:pPr>
        <w:jc w:val="both"/>
      </w:pPr>
      <w:r w:rsidRPr="00227A9E">
        <w:t>b) Seguir as regras acadêmicas da instituição, incluindo acesso regular à plataforma, realização de atividades e avaliações.</w:t>
      </w:r>
    </w:p>
    <w:p w14:paraId="1F49902B" w14:textId="77777777" w:rsidR="0056482B" w:rsidRPr="00227A9E" w:rsidRDefault="00393741" w:rsidP="006F7B23">
      <w:pPr>
        <w:pStyle w:val="Ttulo2"/>
      </w:pPr>
      <w:r w:rsidRPr="00227A9E">
        <w:t>CLÁUSULA 4 – DO VALOR E FORMA DE PAGAMENTO</w:t>
      </w:r>
    </w:p>
    <w:p w14:paraId="36E274CA" w14:textId="7490276D" w:rsidR="00D02944" w:rsidRDefault="005A781F" w:rsidP="006F7B23">
      <w:pPr>
        <w:spacing w:after="0"/>
        <w:jc w:val="both"/>
      </w:pPr>
      <w:r w:rsidRPr="005A781F">
        <w:t>4.1. O valor total do curso é de</w:t>
      </w:r>
      <w:r w:rsidR="00D14053">
        <w:t xml:space="preserve"> </w:t>
      </w:r>
      <w:r w:rsidRPr="005A781F">
        <w:t>{{VALOR TOTAL}}, pago diretamente à AGENCIADORA nas condições abaixo:</w:t>
      </w:r>
    </w:p>
    <w:p w14:paraId="710B38F0" w14:textId="77777777" w:rsidR="00482690" w:rsidRDefault="00482690" w:rsidP="006F7B23">
      <w:pPr>
        <w:spacing w:after="0"/>
        <w:jc w:val="both"/>
      </w:pPr>
    </w:p>
    <w:p w14:paraId="6E899EF9" w14:textId="0BAD2339" w:rsidR="00227A9E" w:rsidRDefault="00482690" w:rsidP="006F7B23">
      <w:pPr>
        <w:spacing w:after="0"/>
        <w:jc w:val="both"/>
      </w:pPr>
      <w:r>
        <w:t>a)</w:t>
      </w:r>
      <w:r w:rsidR="005B1A4E">
        <w:t xml:space="preserve"> </w:t>
      </w:r>
      <w:r w:rsidR="006E5628" w:rsidRPr="006E5628">
        <w:t>{{BLOCO_AVISTA}}{{BLOCO_CARTAO}}{{BLOCO_BOLETO}}</w:t>
      </w:r>
      <w:r w:rsidR="006E5628">
        <w:t xml:space="preserve"> </w:t>
      </w:r>
    </w:p>
    <w:p w14:paraId="3D4394F5" w14:textId="77777777" w:rsidR="005A781F" w:rsidRDefault="005A781F" w:rsidP="006F7B23">
      <w:pPr>
        <w:spacing w:after="0"/>
        <w:jc w:val="both"/>
      </w:pPr>
    </w:p>
    <w:p w14:paraId="2B3BACE0" w14:textId="77777777" w:rsidR="00227A9E" w:rsidRDefault="00393741" w:rsidP="006F7B23">
      <w:pPr>
        <w:jc w:val="both"/>
      </w:pPr>
      <w:r w:rsidRPr="00227A9E">
        <w:t>4.2. O pagamento do valor acordado é obrigatório e integral, mesmo no caso de desistência, cancelamento, abandono ou qualquer outro motivo, uma vez que a matrícula foi efetivada, gerando compromisso financeiro entre as partes.</w:t>
      </w:r>
    </w:p>
    <w:p w14:paraId="17A92B7E" w14:textId="77777777" w:rsidR="00227A9E" w:rsidRDefault="00393741" w:rsidP="006F7B23">
      <w:pPr>
        <w:jc w:val="both"/>
      </w:pPr>
      <w:r w:rsidRPr="00227A9E">
        <w:t>4.3. O não pagamento até o vencimento acarretará:</w:t>
      </w:r>
    </w:p>
    <w:p w14:paraId="33BFF726" w14:textId="77777777" w:rsidR="00227A9E" w:rsidRDefault="00393741" w:rsidP="006F7B23">
      <w:pPr>
        <w:jc w:val="both"/>
      </w:pPr>
      <w:r w:rsidRPr="00227A9E">
        <w:t>a) Multa de 2% (dois por cento) sobre o valor da parcela;</w:t>
      </w:r>
    </w:p>
    <w:p w14:paraId="4E73DC73" w14:textId="77777777" w:rsidR="00227A9E" w:rsidRDefault="00393741" w:rsidP="006F7B23">
      <w:pPr>
        <w:jc w:val="both"/>
      </w:pPr>
      <w:r w:rsidRPr="00227A9E">
        <w:t>b) Juros de mora de 1% (um por cento) ao mês;</w:t>
      </w:r>
    </w:p>
    <w:p w14:paraId="7F280E09" w14:textId="77777777" w:rsidR="00227A9E" w:rsidRDefault="00393741" w:rsidP="006F7B23">
      <w:pPr>
        <w:jc w:val="both"/>
      </w:pPr>
      <w:r w:rsidRPr="00227A9E">
        <w:t>c) Correção monetária com base no índice IPCA ou equivalente.</w:t>
      </w:r>
    </w:p>
    <w:p w14:paraId="642C7E76" w14:textId="45CDB4A5" w:rsidR="0056482B" w:rsidRDefault="00393741" w:rsidP="006F7B23">
      <w:pPr>
        <w:jc w:val="both"/>
      </w:pPr>
      <w:r w:rsidRPr="00227A9E">
        <w:t>4.4. Após 10 (dez) dias de atraso, o nome do CONTRATANTE poderá ser inscrito nos órgãos de proteção ao crédito (SPC/SERASA), e o título poderá ser protestado em cartório, além de possível cobrança judicial ou extrajudicial do valor devido.</w:t>
      </w:r>
    </w:p>
    <w:p w14:paraId="19FC6197" w14:textId="77777777" w:rsidR="0056482B" w:rsidRPr="00227A9E" w:rsidRDefault="00393741" w:rsidP="006F7B23">
      <w:pPr>
        <w:pStyle w:val="Ttulo2"/>
      </w:pPr>
      <w:r w:rsidRPr="00227A9E">
        <w:t>CLÁUSULA 5 – DA RESCISÃO E DESISTÊNCIA</w:t>
      </w:r>
    </w:p>
    <w:p w14:paraId="3F980250" w14:textId="4C6CB3AB" w:rsidR="00227A9E" w:rsidRDefault="00393741" w:rsidP="006F7B23">
      <w:pPr>
        <w:jc w:val="both"/>
      </w:pPr>
      <w:r w:rsidRPr="00227A9E">
        <w:t>5.1. Este contrato poderá ser rescindido:</w:t>
      </w:r>
    </w:p>
    <w:p w14:paraId="1D2BD3EF" w14:textId="77777777" w:rsidR="00227A9E" w:rsidRDefault="00393741" w:rsidP="006F7B23">
      <w:pPr>
        <w:jc w:val="both"/>
      </w:pPr>
      <w:r w:rsidRPr="00227A9E">
        <w:t>a) Por mútuo acordo entre as partes;</w:t>
      </w:r>
    </w:p>
    <w:p w14:paraId="5A5AD6DE" w14:textId="77777777" w:rsidR="00227A9E" w:rsidRDefault="00393741" w:rsidP="006F7B23">
      <w:pPr>
        <w:jc w:val="both"/>
      </w:pPr>
      <w:r w:rsidRPr="00227A9E">
        <w:t>b) Pelo descumprimento das obrigações assumidas;</w:t>
      </w:r>
    </w:p>
    <w:p w14:paraId="6E789498" w14:textId="77777777" w:rsidR="0053721B" w:rsidRDefault="00393741" w:rsidP="006F7B23">
      <w:pPr>
        <w:jc w:val="both"/>
      </w:pPr>
      <w:r w:rsidRPr="00227A9E">
        <w:t>c) Por iniciativa do CONTRATANTE, mediante solicitação formal.</w:t>
      </w:r>
    </w:p>
    <w:p w14:paraId="4A7C96BF" w14:textId="4620D190" w:rsidR="0053721B" w:rsidRDefault="00393741" w:rsidP="006F7B23">
      <w:pPr>
        <w:jc w:val="both"/>
      </w:pPr>
      <w:r w:rsidRPr="00227A9E">
        <w:t>5.2. Na hipótese de desistência, não haverá devolução dos valores pagos, nem cancelamento do saldo devedor. O CONTRATANTE se obriga a pagar integralmente o valor acordado no momento da matrícula, independentemente da sua permanência ou conclusão do curso.</w:t>
      </w:r>
    </w:p>
    <w:p w14:paraId="5D43215B" w14:textId="7FCF1335" w:rsidR="0053721B" w:rsidRDefault="00393741" w:rsidP="006F7B23">
      <w:pPr>
        <w:jc w:val="both"/>
      </w:pPr>
      <w:r w:rsidRPr="00227A9E">
        <w:t xml:space="preserve">5.3. As questões relativas à desistência, cancelamento, trancamento, emissão de certificados e demais aspectos acadêmicos serão </w:t>
      </w:r>
      <w:r w:rsidR="0053721B" w:rsidRPr="00227A9E">
        <w:t>tratados</w:t>
      </w:r>
      <w:r w:rsidRPr="00227A9E">
        <w:t xml:space="preserve"> diretamente com a instituição de ensino contratada, conforme regulamentos próprios da mesma.</w:t>
      </w:r>
    </w:p>
    <w:p w14:paraId="5265366F" w14:textId="77777777" w:rsidR="0056482B" w:rsidRPr="00227A9E" w:rsidRDefault="00393741" w:rsidP="006F7B23">
      <w:pPr>
        <w:pStyle w:val="Ttulo2"/>
      </w:pPr>
      <w:r w:rsidRPr="00227A9E">
        <w:t>CLÁUSULA 6 – DAS DISPOSIÇÕES FINAIS</w:t>
      </w:r>
    </w:p>
    <w:p w14:paraId="0A6F7B76" w14:textId="74145E25" w:rsidR="0056482B" w:rsidRPr="00227A9E" w:rsidRDefault="00393741" w:rsidP="006F7B23">
      <w:r w:rsidRPr="00227A9E">
        <w:t>6.1. O CONTRATANTE declara, para todos os fins, que está plenamente ciente de que a AGENCIADORA atua exclusivamente como intermediadora comercial, não sendo a responsável pela prestação dos serviços educacionais, pela emissão de certificados ou pela condução das atividades acadêmicas.</w:t>
      </w:r>
      <w:r w:rsidRPr="00227A9E">
        <w:br/>
      </w:r>
      <w:r w:rsidRPr="00227A9E">
        <w:lastRenderedPageBreak/>
        <w:br/>
        <w:t>6.2. As partes elegem o foro da Comarca de Uruará – PA, com renúncia expressa de qualquer outro, por mais privilegiado que seja, para dirimir quaisquer dúvidas ou litígios oriundos deste contrato.</w:t>
      </w:r>
      <w:r w:rsidRPr="00227A9E">
        <w:br/>
      </w:r>
      <w:r w:rsidRPr="00227A9E">
        <w:br/>
        <w:t>E, por estarem justas e contratadas, firmam o presente contrato em duas vias de igual teor e forma, juntamente com duas testemunhas.</w:t>
      </w:r>
      <w:r w:rsidRPr="00227A9E">
        <w:br/>
      </w:r>
    </w:p>
    <w:p w14:paraId="150307FF" w14:textId="77777777" w:rsidR="006F7B23" w:rsidRDefault="00393741" w:rsidP="006F7B23">
      <w:pPr>
        <w:jc w:val="right"/>
      </w:pPr>
      <w:r w:rsidRPr="00227A9E">
        <w:t>Uruará – PA</w:t>
      </w:r>
      <w:r w:rsidR="00891C8B">
        <w:t xml:space="preserve">, </w:t>
      </w:r>
      <w:r w:rsidR="00891C8B" w:rsidRPr="00891C8B">
        <w:t>{{DATA}}.</w:t>
      </w:r>
    </w:p>
    <w:p w14:paraId="1C242325" w14:textId="3056726B" w:rsidR="0053721B" w:rsidRDefault="00393741" w:rsidP="006F7B23">
      <w:r w:rsidRPr="00227A9E">
        <w:t>AGÊNCIADORA:</w:t>
      </w:r>
    </w:p>
    <w:p w14:paraId="0DE90595" w14:textId="77777777" w:rsidR="006F7B23" w:rsidRDefault="006F7B23" w:rsidP="006F7B23"/>
    <w:p w14:paraId="29478010" w14:textId="7F702FDC" w:rsidR="0053721B" w:rsidRDefault="00393741" w:rsidP="006F7B23">
      <w:r w:rsidRPr="00227A9E">
        <w:br/>
        <w:t>_________________________</w:t>
      </w:r>
      <w:r w:rsidR="0053721B">
        <w:t>__________</w:t>
      </w:r>
      <w:r w:rsidRPr="00227A9E">
        <w:t>_______________</w:t>
      </w:r>
      <w:r w:rsidRPr="00227A9E">
        <w:br/>
        <w:t>VERÍCIO'S FORMAÇÃO &amp; OPORTUNIDADES</w:t>
      </w:r>
      <w:r w:rsidRPr="00227A9E">
        <w:br/>
        <w:t>CNPJ nº 46.897.912/0001-09</w:t>
      </w:r>
      <w:r w:rsidRPr="00227A9E">
        <w:br/>
      </w:r>
      <w:r w:rsidRPr="00227A9E">
        <w:br/>
        <w:t>CONTRATANTE:</w:t>
      </w:r>
    </w:p>
    <w:p w14:paraId="235B1C06" w14:textId="77777777" w:rsidR="006F7B23" w:rsidRDefault="006F7B23" w:rsidP="006F7B23"/>
    <w:p w14:paraId="4C99F4AE" w14:textId="665D4634" w:rsidR="0053721B" w:rsidRDefault="00393741" w:rsidP="006F7B23">
      <w:r w:rsidRPr="00227A9E">
        <w:br/>
        <w:t>_________________________</w:t>
      </w:r>
      <w:r w:rsidR="0053721B">
        <w:t>_________</w:t>
      </w:r>
      <w:r w:rsidRPr="00227A9E">
        <w:t>_______________</w:t>
      </w:r>
      <w:r w:rsidRPr="00227A9E">
        <w:br/>
      </w:r>
      <w:r w:rsidR="005A781F" w:rsidRPr="005A781F">
        <w:t>{{NOME COMPLETO}}</w:t>
      </w:r>
      <w:r w:rsidRPr="00227A9E">
        <w:br/>
      </w:r>
      <w:r w:rsidR="005A781F" w:rsidRPr="005A781F">
        <w:t>CPF nº {{NÚMERO DO CPF}}</w:t>
      </w:r>
    </w:p>
    <w:p w14:paraId="78707B91" w14:textId="307BA097" w:rsidR="00FB2E57" w:rsidRDefault="00393741" w:rsidP="006F7B23">
      <w:r w:rsidRPr="00227A9E">
        <w:br/>
        <w:t>TESTEMUNHAS:</w:t>
      </w:r>
    </w:p>
    <w:p w14:paraId="7BFA6547" w14:textId="77777777" w:rsidR="006F7B23" w:rsidRDefault="006F7B23" w:rsidP="006F7B23"/>
    <w:p w14:paraId="607F69BF" w14:textId="6CC95319" w:rsidR="0053721B" w:rsidRDefault="00393741" w:rsidP="006F7B23">
      <w:r w:rsidRPr="00227A9E">
        <w:br/>
        <w:t>1. ___________________________</w:t>
      </w:r>
      <w:r w:rsidR="0053721B">
        <w:t>_____</w:t>
      </w:r>
      <w:r w:rsidRPr="00227A9E">
        <w:t>_____________</w:t>
      </w:r>
      <w:r w:rsidRPr="00227A9E">
        <w:br/>
        <w:t>Nome:</w:t>
      </w:r>
      <w:r w:rsidR="00FB2E57">
        <w:t xml:space="preserve"> </w:t>
      </w:r>
      <w:r w:rsidR="00FB2E57" w:rsidRPr="00FB2E57">
        <w:t>GUILHERME SILVA SOUSA</w:t>
      </w:r>
      <w:r w:rsidRPr="00227A9E">
        <w:br/>
        <w:t>CPF:</w:t>
      </w:r>
      <w:r w:rsidR="00FB2E57">
        <w:t xml:space="preserve"> </w:t>
      </w:r>
      <w:r w:rsidR="00FB2E57" w:rsidRPr="00FB2E57">
        <w:t>055.232.992-43</w:t>
      </w:r>
    </w:p>
    <w:p w14:paraId="69CFE4FC" w14:textId="77777777" w:rsidR="006F7B23" w:rsidRDefault="006F7B23" w:rsidP="006F7B23"/>
    <w:p w14:paraId="3C50EB47" w14:textId="0D836286" w:rsidR="0056482B" w:rsidRDefault="00393741" w:rsidP="006F7B23">
      <w:r w:rsidRPr="00227A9E">
        <w:br/>
      </w:r>
      <w:r w:rsidRPr="00227A9E">
        <w:br/>
        <w:t>2. __________________________________</w:t>
      </w:r>
      <w:r w:rsidR="0053721B">
        <w:t>____</w:t>
      </w:r>
      <w:r w:rsidRPr="00227A9E">
        <w:t>______</w:t>
      </w:r>
      <w:r w:rsidRPr="00227A9E">
        <w:br/>
        <w:t>Nome:</w:t>
      </w:r>
      <w:r w:rsidR="00FB2E57">
        <w:t xml:space="preserve"> </w:t>
      </w:r>
      <w:r w:rsidR="006F7B23">
        <w:t xml:space="preserve">MARINA </w:t>
      </w:r>
      <w:r w:rsidR="00DC1608">
        <w:t xml:space="preserve">DE </w:t>
      </w:r>
      <w:r w:rsidR="006F7B23">
        <w:t>CARVALHO LOPES</w:t>
      </w:r>
      <w:r w:rsidRPr="00227A9E">
        <w:br/>
        <w:t>CPF:</w:t>
      </w:r>
      <w:r w:rsidR="00FB2E57">
        <w:t xml:space="preserve"> </w:t>
      </w:r>
      <w:r w:rsidR="006F7B23">
        <w:t>054.342.872-90</w:t>
      </w:r>
    </w:p>
    <w:sectPr w:rsidR="0056482B" w:rsidSect="0053721B">
      <w:headerReference w:type="default" r:id="rId8"/>
      <w:pgSz w:w="12240" w:h="15840"/>
      <w:pgMar w:top="1418" w:right="1041" w:bottom="568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DA9C0" w14:textId="77777777" w:rsidR="00353253" w:rsidRDefault="00353253" w:rsidP="0053721B">
      <w:pPr>
        <w:spacing w:after="0" w:line="240" w:lineRule="auto"/>
      </w:pPr>
      <w:r>
        <w:separator/>
      </w:r>
    </w:p>
  </w:endnote>
  <w:endnote w:type="continuationSeparator" w:id="0">
    <w:p w14:paraId="03513D9C" w14:textId="77777777" w:rsidR="00353253" w:rsidRDefault="00353253" w:rsidP="00537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12FC4" w14:textId="77777777" w:rsidR="00353253" w:rsidRDefault="00353253" w:rsidP="0053721B">
      <w:pPr>
        <w:spacing w:after="0" w:line="240" w:lineRule="auto"/>
      </w:pPr>
      <w:r>
        <w:separator/>
      </w:r>
    </w:p>
  </w:footnote>
  <w:footnote w:type="continuationSeparator" w:id="0">
    <w:p w14:paraId="1EA8ED55" w14:textId="77777777" w:rsidR="00353253" w:rsidRDefault="00353253" w:rsidP="00537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0A35" w14:textId="7D659860" w:rsidR="0053721B" w:rsidRDefault="0053721B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7E96315E" wp14:editId="50691913">
          <wp:simplePos x="0" y="0"/>
          <wp:positionH relativeFrom="column">
            <wp:posOffset>2802255</wp:posOffset>
          </wp:positionH>
          <wp:positionV relativeFrom="paragraph">
            <wp:posOffset>-402546</wp:posOffset>
          </wp:positionV>
          <wp:extent cx="1135117" cy="1135117"/>
          <wp:effectExtent l="0" t="0" r="0" b="0"/>
          <wp:wrapNone/>
          <wp:docPr id="10352852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5117" cy="11351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7B14168" w14:textId="153A6C9E" w:rsidR="0053721B" w:rsidRDefault="0053721B">
    <w:pPr>
      <w:pStyle w:val="Cabealho"/>
    </w:pPr>
  </w:p>
  <w:p w14:paraId="57248E80" w14:textId="77777777" w:rsidR="006F7B23" w:rsidRDefault="006F7B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254138">
    <w:abstractNumId w:val="8"/>
  </w:num>
  <w:num w:numId="2" w16cid:durableId="404913727">
    <w:abstractNumId w:val="6"/>
  </w:num>
  <w:num w:numId="3" w16cid:durableId="1575579743">
    <w:abstractNumId w:val="5"/>
  </w:num>
  <w:num w:numId="4" w16cid:durableId="639267432">
    <w:abstractNumId w:val="4"/>
  </w:num>
  <w:num w:numId="5" w16cid:durableId="244459069">
    <w:abstractNumId w:val="7"/>
  </w:num>
  <w:num w:numId="6" w16cid:durableId="633871983">
    <w:abstractNumId w:val="3"/>
  </w:num>
  <w:num w:numId="7" w16cid:durableId="1120684514">
    <w:abstractNumId w:val="2"/>
  </w:num>
  <w:num w:numId="8" w16cid:durableId="38013438">
    <w:abstractNumId w:val="1"/>
  </w:num>
  <w:num w:numId="9" w16cid:durableId="161547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AB2"/>
    <w:rsid w:val="00196197"/>
    <w:rsid w:val="00225115"/>
    <w:rsid w:val="00227A9E"/>
    <w:rsid w:val="002875FC"/>
    <w:rsid w:val="00291A44"/>
    <w:rsid w:val="0029639D"/>
    <w:rsid w:val="00326F90"/>
    <w:rsid w:val="00353253"/>
    <w:rsid w:val="00393741"/>
    <w:rsid w:val="00482690"/>
    <w:rsid w:val="005353BA"/>
    <w:rsid w:val="0053721B"/>
    <w:rsid w:val="0056482B"/>
    <w:rsid w:val="005A781F"/>
    <w:rsid w:val="005B1A4E"/>
    <w:rsid w:val="005C709C"/>
    <w:rsid w:val="0060132A"/>
    <w:rsid w:val="0064127F"/>
    <w:rsid w:val="006B4B46"/>
    <w:rsid w:val="006E5628"/>
    <w:rsid w:val="006F7B23"/>
    <w:rsid w:val="008407ED"/>
    <w:rsid w:val="00891C8B"/>
    <w:rsid w:val="009334D7"/>
    <w:rsid w:val="00986D39"/>
    <w:rsid w:val="00AA1D8D"/>
    <w:rsid w:val="00AC214F"/>
    <w:rsid w:val="00B35622"/>
    <w:rsid w:val="00B47730"/>
    <w:rsid w:val="00BA65E9"/>
    <w:rsid w:val="00BA72B5"/>
    <w:rsid w:val="00CB0664"/>
    <w:rsid w:val="00D02944"/>
    <w:rsid w:val="00D14053"/>
    <w:rsid w:val="00D60427"/>
    <w:rsid w:val="00DB2A52"/>
    <w:rsid w:val="00DC1608"/>
    <w:rsid w:val="00F82934"/>
    <w:rsid w:val="00FB2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B6F0A"/>
  <w14:defaultImageDpi w14:val="300"/>
  <w15:docId w15:val="{03A30446-E70E-460C-8883-2716BFAB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850</Words>
  <Characters>4596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Sousa</cp:lastModifiedBy>
  <cp:revision>13</cp:revision>
  <dcterms:created xsi:type="dcterms:W3CDTF">2025-07-29T19:25:00Z</dcterms:created>
  <dcterms:modified xsi:type="dcterms:W3CDTF">2025-08-13T16:30:00Z</dcterms:modified>
  <cp:category/>
</cp:coreProperties>
</file>