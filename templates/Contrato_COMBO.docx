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5D5D" w14:textId="77777777" w:rsidR="003F3FCB" w:rsidRDefault="003F3FCB" w:rsidP="003F3FCB">
      <w:pPr>
        <w:pStyle w:val="Ttulo1"/>
        <w:spacing w:before="0"/>
        <w:jc w:val="center"/>
      </w:pPr>
      <w:r w:rsidRPr="003F3FCB">
        <w:t>CONTRATO DE PRESTAÇÃO DE SERVIÇOS EDUCACIONAIS – CURSOS PROFISSIONALIZANTES (PRESENCIAL)</w:t>
      </w:r>
    </w:p>
    <w:p w14:paraId="380D349E" w14:textId="5CF6D6B7" w:rsidR="003F3FCB" w:rsidRPr="00227A9E" w:rsidRDefault="00393741" w:rsidP="003F3FCB">
      <w:pPr>
        <w:jc w:val="both"/>
      </w:pPr>
      <w:r w:rsidRPr="00227A9E">
        <w:br/>
      </w:r>
      <w:r w:rsidR="005A781F" w:rsidRPr="005A781F">
        <w:t xml:space="preserve">Pelo presente instrumento particular, de um lado, VERÍCIO'S FORMAÇÃO &amp; OPORTUNIDADES, pessoa jurídica de direito privado, inscrita no CNPJ nº 46.897.912/0001-09, com sede na Rua Bernardo Sayão, nº 189, Centro, Uruará – PA, doravante denominada </w:t>
      </w:r>
      <w:r w:rsidR="003F3FCB" w:rsidRPr="003F3FCB">
        <w:t>CONTRATADA</w:t>
      </w:r>
      <w:r w:rsidR="005A781F" w:rsidRPr="005A781F">
        <w:t>, e, de outro lado, {{NOME COMPLETO}}, inscrito(a) no CPF nº {{NÚMERO DO CPF}}, residente {{ENDEREÇO COMPLETO}},</w:t>
      </w:r>
      <w:r w:rsidR="003F3FCB" w:rsidRPr="003F3FCB">
        <w:t xml:space="preserve"> </w:t>
      </w:r>
      <w:r w:rsidR="003F3FCB" w:rsidRPr="005A781F">
        <w:t xml:space="preserve">o(a) aluno(a) </w:t>
      </w:r>
      <w:r w:rsidR="00BD0CB2" w:rsidRPr="00BD0CB2">
        <w:t>{{NOME DO ALUNO}}</w:t>
      </w:r>
      <w:r w:rsidR="003F3FCB" w:rsidRPr="003F3FCB">
        <w:t>, inscrit</w:t>
      </w:r>
      <w:r w:rsidR="003F3FCB">
        <w:t>o(a)</w:t>
      </w:r>
      <w:r w:rsidR="003F3FCB" w:rsidRPr="003F3FCB">
        <w:t xml:space="preserve"> no CPF nº </w:t>
      </w:r>
      <w:r w:rsidR="00BD0CB2" w:rsidRPr="00BD0CB2">
        <w:t>{{CPF DO ALUNO}}</w:t>
      </w:r>
      <w:r w:rsidR="003F3FCB" w:rsidRPr="003F3FCB">
        <w:t>, doravante denominado(a) CONTRATANTE, têm entre si, justo e contratado, o que se segue:</w:t>
      </w:r>
    </w:p>
    <w:p w14:paraId="0F4F80DE" w14:textId="77777777" w:rsidR="0056482B" w:rsidRDefault="00393741" w:rsidP="00DA6217">
      <w:pPr>
        <w:pStyle w:val="Ttulo2"/>
      </w:pPr>
      <w:r w:rsidRPr="00227A9E">
        <w:t>CLÁUSULA 1 – DO OBJETO</w:t>
      </w:r>
    </w:p>
    <w:p w14:paraId="50C330D2" w14:textId="77777777" w:rsidR="00DA6217" w:rsidRPr="00DA6217" w:rsidRDefault="00DA6217" w:rsidP="00DA6217"/>
    <w:p w14:paraId="1361586D" w14:textId="1FA50C25" w:rsidR="003F3FCB" w:rsidRDefault="003F3FCB" w:rsidP="00DA6217">
      <w:r w:rsidRPr="003F3FCB">
        <w:t xml:space="preserve">1.1. O presente contrato tem como objeto a prestação de serviços educacionais, pela CONTRATADA ao CONTRATANTE, na modalidade presencial, para o curso profissionalizante de </w:t>
      </w:r>
      <w:r>
        <w:t>{{PROFISSINALIZANTE}}</w:t>
      </w:r>
      <w:r w:rsidRPr="003F3FCB">
        <w:t xml:space="preserve">, com carga horária total de </w:t>
      </w:r>
      <w:r>
        <w:t>{{CARGA HORARIA}}</w:t>
      </w:r>
      <w:r w:rsidRPr="003F3FCB">
        <w:t xml:space="preserve">, conforme conteúdo programático informado previamente. </w:t>
      </w:r>
    </w:p>
    <w:p w14:paraId="4BE4A158" w14:textId="76075C00" w:rsidR="003F3FCB" w:rsidRDefault="003F3FCB" w:rsidP="00DA6217">
      <w:r w:rsidRPr="003F3FCB">
        <w:t>1.2. As aulas serão realizadas presencialmente na sede da CONTRATADA, localizada na Rua Bernardo Sayão, nº 189, Centro, Uruará – PA, nos dias e horários estabelecidos no cronograma fornecido no ato da matricula.</w:t>
      </w:r>
    </w:p>
    <w:p w14:paraId="641645FE" w14:textId="77777777" w:rsidR="00DA6217" w:rsidRDefault="00DA6217" w:rsidP="00DA6217"/>
    <w:p w14:paraId="07BC100E" w14:textId="7981858E" w:rsidR="0056482B" w:rsidRDefault="00393741" w:rsidP="00DA6217">
      <w:pPr>
        <w:pStyle w:val="Ttulo2"/>
      </w:pPr>
      <w:r w:rsidRPr="00227A9E">
        <w:t>CLÁUSULA 2 – DAS OBRIGAÇÕES DA AGENCIADORA</w:t>
      </w:r>
    </w:p>
    <w:p w14:paraId="6EC96A8E" w14:textId="77777777" w:rsidR="00DA6217" w:rsidRPr="00DA6217" w:rsidRDefault="00DA6217" w:rsidP="00DA6217"/>
    <w:p w14:paraId="6428CCF0" w14:textId="77777777" w:rsidR="003F3FCB" w:rsidRDefault="003F3FCB" w:rsidP="00DA6217">
      <w:pPr>
        <w:pStyle w:val="SemEspaamento"/>
        <w:spacing w:line="276" w:lineRule="auto"/>
        <w:rPr>
          <w:lang w:val="pt-BR"/>
        </w:rPr>
      </w:pPr>
      <w:r w:rsidRPr="003F3FCB">
        <w:rPr>
          <w:lang w:val="pt-BR"/>
        </w:rPr>
        <w:t>2.1. Oferecer ao CONTRATANTE o conteúdo programático completo, ministrado por profissionais qualificados, além de suporte pedagógico necessário.</w:t>
      </w:r>
    </w:p>
    <w:p w14:paraId="0ABA0D09" w14:textId="77777777" w:rsidR="003F3FCB" w:rsidRDefault="003F3FCB" w:rsidP="00DA6217">
      <w:pPr>
        <w:pStyle w:val="SemEspaamento"/>
        <w:spacing w:line="276" w:lineRule="auto"/>
        <w:rPr>
          <w:lang w:val="pt-BR"/>
        </w:rPr>
      </w:pPr>
    </w:p>
    <w:p w14:paraId="364ADF7A" w14:textId="44083A86" w:rsidR="003F3FCB" w:rsidRDefault="003F3FCB" w:rsidP="00DA6217">
      <w:pPr>
        <w:pStyle w:val="SemEspaamento"/>
        <w:spacing w:line="276" w:lineRule="auto"/>
        <w:rPr>
          <w:lang w:val="pt-BR"/>
        </w:rPr>
      </w:pPr>
      <w:r w:rsidRPr="003F3FCB">
        <w:rPr>
          <w:lang w:val="pt-BR"/>
        </w:rPr>
        <w:t xml:space="preserve">2.2. Disponibilizar ambiente físico adequado, com os recursos didáticos necessários para o desenvolvimento das atividades. </w:t>
      </w:r>
    </w:p>
    <w:p w14:paraId="5B115C21" w14:textId="77777777" w:rsidR="003F3FCB" w:rsidRDefault="003F3FCB" w:rsidP="00DA6217">
      <w:pPr>
        <w:pStyle w:val="SemEspaamento"/>
        <w:spacing w:line="276" w:lineRule="auto"/>
        <w:rPr>
          <w:lang w:val="pt-BR"/>
        </w:rPr>
      </w:pPr>
    </w:p>
    <w:p w14:paraId="54C09EA9" w14:textId="10F63513" w:rsidR="0056482B" w:rsidRDefault="003F3FCB" w:rsidP="00DA6217">
      <w:pPr>
        <w:pStyle w:val="SemEspaamento"/>
        <w:spacing w:line="276" w:lineRule="auto"/>
        <w:rPr>
          <w:lang w:val="pt-BR"/>
        </w:rPr>
      </w:pPr>
      <w:r w:rsidRPr="003F3FCB">
        <w:rPr>
          <w:lang w:val="pt-BR"/>
        </w:rPr>
        <w:t>2.3. Emitir certificado de conclusão ao CONTRATANTE que cumprir, no mínimo, 75% (setenta e cinco por cento) de frequência e obtiver aprovação, quando aplicável.</w:t>
      </w:r>
    </w:p>
    <w:p w14:paraId="0EA2033A" w14:textId="77777777" w:rsidR="00DA6217" w:rsidRPr="00227A9E" w:rsidRDefault="00DA6217" w:rsidP="00DA6217">
      <w:pPr>
        <w:pStyle w:val="SemEspaamento"/>
        <w:spacing w:line="276" w:lineRule="auto"/>
        <w:rPr>
          <w:lang w:val="pt-BR"/>
        </w:rPr>
      </w:pPr>
    </w:p>
    <w:p w14:paraId="7C938E5C" w14:textId="77777777" w:rsidR="0056482B" w:rsidRDefault="00393741" w:rsidP="00DA6217">
      <w:pPr>
        <w:pStyle w:val="Ttulo2"/>
      </w:pPr>
      <w:r w:rsidRPr="00227A9E">
        <w:t>CLÁUSULA 3 – DAS OBRIGAÇÕES DO CONTRATANTE</w:t>
      </w:r>
    </w:p>
    <w:p w14:paraId="1AEE5868" w14:textId="77777777" w:rsidR="00DA6217" w:rsidRPr="00DA6217" w:rsidRDefault="00DA6217" w:rsidP="00DA6217"/>
    <w:p w14:paraId="66D6EB5F" w14:textId="77777777" w:rsidR="003F3FCB" w:rsidRDefault="003F3FCB" w:rsidP="00DA6217">
      <w:r w:rsidRPr="003F3FCB">
        <w:t xml:space="preserve">3.1. Efetuar o pagamento integral nas condições estabelecidas neste contrato. </w:t>
      </w:r>
    </w:p>
    <w:p w14:paraId="39CA4FF3" w14:textId="77777777" w:rsidR="003F3FCB" w:rsidRDefault="003F3FCB" w:rsidP="00DA6217">
      <w:r w:rsidRPr="003F3FCB">
        <w:t xml:space="preserve">3.2. Cumprir com a carga horária, manter a frequência mínima exigida e participar das atividades propostas. </w:t>
      </w:r>
    </w:p>
    <w:p w14:paraId="405B6276" w14:textId="77777777" w:rsidR="00DA6217" w:rsidRDefault="003F3FCB" w:rsidP="00DA6217">
      <w:r w:rsidRPr="003F3FCB">
        <w:t xml:space="preserve">3.3. Respeitar as normas internas, o regimento da CONTRATADA, os colegas, os instrutores e demais colaboradores. </w:t>
      </w:r>
    </w:p>
    <w:p w14:paraId="17804831" w14:textId="6D347841" w:rsidR="00227A9E" w:rsidRDefault="003F3FCB" w:rsidP="00DA6217">
      <w:r w:rsidRPr="003F3FCB">
        <w:t>3.4. Zelar pela conservação dos equipamentos, materiais e espaço físico utilizado durante o curso.</w:t>
      </w:r>
    </w:p>
    <w:p w14:paraId="73980DA2" w14:textId="77777777" w:rsidR="00DA6217" w:rsidRPr="00227A9E" w:rsidRDefault="00DA6217" w:rsidP="00DA6217"/>
    <w:p w14:paraId="1F49902B" w14:textId="77777777" w:rsidR="0056482B" w:rsidRPr="00227A9E" w:rsidRDefault="00393741" w:rsidP="00DA6217">
      <w:pPr>
        <w:pStyle w:val="Ttulo2"/>
      </w:pPr>
      <w:r w:rsidRPr="00227A9E">
        <w:lastRenderedPageBreak/>
        <w:t>CLÁUSULA 4 – DO VALOR E FORMA DE PAGAMENTO</w:t>
      </w:r>
    </w:p>
    <w:p w14:paraId="3FB5AA65" w14:textId="77777777" w:rsidR="00DA6217" w:rsidRDefault="00DA6217" w:rsidP="00DA6217">
      <w:pPr>
        <w:spacing w:after="0"/>
      </w:pPr>
      <w:r>
        <w:br/>
      </w:r>
      <w:r w:rsidRPr="005A781F">
        <w:t>4.1. O valor total do curso é de</w:t>
      </w:r>
      <w:r>
        <w:t xml:space="preserve"> </w:t>
      </w:r>
      <w:r w:rsidRPr="005A781F">
        <w:t>{{VALOR TOTAL}}, pago diretamente à AGENCIADORA nas condições abaixo:</w:t>
      </w:r>
    </w:p>
    <w:p w14:paraId="3756CC05" w14:textId="77777777" w:rsidR="00DA6217" w:rsidRDefault="00DA6217" w:rsidP="00DA6217">
      <w:pPr>
        <w:spacing w:after="0"/>
      </w:pPr>
    </w:p>
    <w:p w14:paraId="17DDA1CD" w14:textId="77777777" w:rsidR="00DA6217" w:rsidRDefault="00DA6217" w:rsidP="00DA6217">
      <w:pPr>
        <w:spacing w:after="0"/>
        <w:jc w:val="both"/>
      </w:pPr>
      <w:r>
        <w:t xml:space="preserve">a) </w:t>
      </w:r>
      <w:r w:rsidRPr="006E5628">
        <w:t>{{BLOCO_AVISTA}}{{BLOCO_CARTAO}}{{BLOCO_BOLETO}}</w:t>
      </w:r>
      <w:r>
        <w:t xml:space="preserve"> </w:t>
      </w:r>
    </w:p>
    <w:p w14:paraId="66DB50E0" w14:textId="2C9501FA" w:rsidR="00DA6217" w:rsidRDefault="00DA6217" w:rsidP="00DA6217">
      <w:pPr>
        <w:spacing w:after="0"/>
      </w:pPr>
    </w:p>
    <w:p w14:paraId="58962701" w14:textId="77777777" w:rsidR="00DA6217" w:rsidRDefault="00DA6217" w:rsidP="00DA6217">
      <w:pPr>
        <w:spacing w:after="0"/>
      </w:pPr>
      <w:r w:rsidRPr="00DA6217">
        <w:t xml:space="preserve">4.2. Caso o pagamento não seja realizado até a data do vencimento, o desconto de pontualidade será automaticamente cancelado, e a cobrança ocorrerá sobre o valor integral da parcela, acrescido de: </w:t>
      </w:r>
    </w:p>
    <w:p w14:paraId="357C8998" w14:textId="77777777" w:rsidR="00DA6217" w:rsidRDefault="00DA6217" w:rsidP="00DA6217">
      <w:pPr>
        <w:spacing w:after="0"/>
      </w:pPr>
    </w:p>
    <w:p w14:paraId="0EE1ADA5" w14:textId="40707670" w:rsidR="00DA6217" w:rsidRDefault="00DA6217" w:rsidP="00DA6217">
      <w:pPr>
        <w:spacing w:after="0"/>
      </w:pPr>
      <w:r w:rsidRPr="00DA6217">
        <w:t xml:space="preserve">a) Multa de 2% (dois por cento) sobre o valor da parcela; </w:t>
      </w:r>
    </w:p>
    <w:p w14:paraId="667A2EA3" w14:textId="77777777" w:rsidR="00DA6217" w:rsidRDefault="00DA6217" w:rsidP="00DA6217">
      <w:pPr>
        <w:spacing w:after="0"/>
      </w:pPr>
    </w:p>
    <w:p w14:paraId="69A5A6A3" w14:textId="05B75D12" w:rsidR="00DA6217" w:rsidRDefault="00DA6217" w:rsidP="00DA6217">
      <w:pPr>
        <w:spacing w:after="0"/>
      </w:pPr>
      <w:r w:rsidRPr="00DA6217">
        <w:t xml:space="preserve">b) Juros de mora de 1% (um por cento) ao mês; </w:t>
      </w:r>
    </w:p>
    <w:p w14:paraId="1BAC6A23" w14:textId="77777777" w:rsidR="00DA6217" w:rsidRDefault="00DA6217" w:rsidP="00DA6217">
      <w:pPr>
        <w:spacing w:after="0"/>
      </w:pPr>
    </w:p>
    <w:p w14:paraId="5DC543D6" w14:textId="12F6A88A" w:rsidR="00DA6217" w:rsidRDefault="00DA6217" w:rsidP="00DA6217">
      <w:pPr>
        <w:spacing w:after="0"/>
      </w:pPr>
      <w:r w:rsidRPr="00DA6217">
        <w:t xml:space="preserve">c) Correção monetária com base no índice IPCA ou outro equivalente. </w:t>
      </w:r>
    </w:p>
    <w:p w14:paraId="01155991" w14:textId="77777777" w:rsidR="00DA6217" w:rsidRDefault="00DA6217" w:rsidP="00DA6217">
      <w:pPr>
        <w:spacing w:after="0"/>
      </w:pPr>
    </w:p>
    <w:p w14:paraId="145B181F" w14:textId="77777777" w:rsidR="00DA6217" w:rsidRDefault="00DA6217" w:rsidP="00DA6217">
      <w:pPr>
        <w:spacing w:after="0"/>
      </w:pPr>
      <w:r w:rsidRPr="00DA6217">
        <w:t xml:space="preserve">4.3. O não pagamento após 10 (dez) dias do vencimento autoriza a CONTRATADA a: </w:t>
      </w:r>
    </w:p>
    <w:p w14:paraId="30D57C13" w14:textId="77777777" w:rsidR="00DA6217" w:rsidRDefault="00DA6217" w:rsidP="00DA6217">
      <w:pPr>
        <w:spacing w:after="0"/>
      </w:pPr>
    </w:p>
    <w:p w14:paraId="2B5A5B04" w14:textId="1AB1C4BE" w:rsidR="00DA6217" w:rsidRDefault="00DA6217" w:rsidP="00DA6217">
      <w:pPr>
        <w:spacing w:after="0"/>
      </w:pPr>
      <w:r w:rsidRPr="00DA6217">
        <w:t xml:space="preserve">a) Suspender o acesso às aulas presenciais; </w:t>
      </w:r>
    </w:p>
    <w:p w14:paraId="12E94968" w14:textId="77777777" w:rsidR="00DA6217" w:rsidRDefault="00DA6217" w:rsidP="00DA6217">
      <w:pPr>
        <w:spacing w:after="0"/>
      </w:pPr>
    </w:p>
    <w:p w14:paraId="0D635014" w14:textId="46E32402" w:rsidR="00DA6217" w:rsidRDefault="00DA6217" w:rsidP="00DA6217">
      <w:pPr>
        <w:spacing w:after="0"/>
      </w:pPr>
      <w:r w:rsidRPr="00DA6217">
        <w:t xml:space="preserve">b) Inscrever o nome do CONTRATANTE nos órgãos de proteção ao crédito (SPC/SERASA); </w:t>
      </w:r>
    </w:p>
    <w:p w14:paraId="3E3308BE" w14:textId="77777777" w:rsidR="00DA6217" w:rsidRDefault="00DA6217" w:rsidP="00DA6217">
      <w:pPr>
        <w:spacing w:after="0"/>
      </w:pPr>
    </w:p>
    <w:p w14:paraId="3A540923" w14:textId="77777777" w:rsidR="00DA6217" w:rsidRDefault="00DA6217" w:rsidP="00DA6217">
      <w:pPr>
        <w:spacing w:after="0"/>
      </w:pPr>
      <w:r w:rsidRPr="00DA6217">
        <w:t xml:space="preserve">c) Protestar o título em cartório; </w:t>
      </w:r>
    </w:p>
    <w:p w14:paraId="7B3F87B9" w14:textId="77777777" w:rsidR="00DA6217" w:rsidRDefault="00DA6217" w:rsidP="00DA6217">
      <w:pPr>
        <w:spacing w:after="0"/>
      </w:pPr>
    </w:p>
    <w:p w14:paraId="4B1050A6" w14:textId="0905B095" w:rsidR="00DA6217" w:rsidRDefault="00DA6217" w:rsidP="00DA6217">
      <w:pPr>
        <w:spacing w:after="0"/>
      </w:pPr>
      <w:r w:rsidRPr="00DA6217">
        <w:t>d) Cobrar judicialmente ou extrajudicialmente o valor devido</w:t>
      </w:r>
      <w:r>
        <w:br/>
      </w:r>
    </w:p>
    <w:p w14:paraId="19FC6197" w14:textId="77777777" w:rsidR="0056482B" w:rsidRDefault="00393741" w:rsidP="006F7B23">
      <w:pPr>
        <w:pStyle w:val="Ttulo2"/>
      </w:pPr>
      <w:r w:rsidRPr="00227A9E">
        <w:t>CLÁUSULA 5 – DA RESCISÃO E DESISTÊNCIA</w:t>
      </w:r>
    </w:p>
    <w:p w14:paraId="5A5B9A92" w14:textId="77777777" w:rsidR="00DA6217" w:rsidRPr="00DA6217" w:rsidRDefault="00DA6217" w:rsidP="00DA6217"/>
    <w:p w14:paraId="34F361E1" w14:textId="77777777" w:rsidR="00DA6217" w:rsidRDefault="00DA6217" w:rsidP="006F7B23">
      <w:pPr>
        <w:jc w:val="both"/>
      </w:pPr>
      <w:r w:rsidRPr="00DA6217">
        <w:t xml:space="preserve">5.1. O presente contrato poderá ser rescindido: </w:t>
      </w:r>
    </w:p>
    <w:p w14:paraId="04959D76" w14:textId="77777777" w:rsidR="00DA6217" w:rsidRDefault="00DA6217" w:rsidP="006F7B23">
      <w:pPr>
        <w:jc w:val="both"/>
      </w:pPr>
      <w:r w:rsidRPr="00DA6217">
        <w:t xml:space="preserve">a) Por acordo mútuo entre as partes; </w:t>
      </w:r>
    </w:p>
    <w:p w14:paraId="1C3DF3C8" w14:textId="77FEC9EE" w:rsidR="00DA6217" w:rsidRDefault="00DA6217" w:rsidP="006F7B23">
      <w:pPr>
        <w:jc w:val="both"/>
      </w:pPr>
      <w:r w:rsidRPr="00DA6217">
        <w:t xml:space="preserve">b) Por inadimplemento de quaisquer cláusulas ou condições aqui pactuadas; </w:t>
      </w:r>
    </w:p>
    <w:p w14:paraId="483221F3" w14:textId="464D3D85" w:rsidR="00DA6217" w:rsidRDefault="00DA6217" w:rsidP="006F7B23">
      <w:pPr>
        <w:jc w:val="both"/>
      </w:pPr>
      <w:r w:rsidRPr="00DA6217">
        <w:t xml:space="preserve">c) Por iniciativa do CONTRATANTE, mediante formalização de pedido de desistência, ficando desde já acordado que, nesta hipótese, o CONTRATANTE deverá pagar à CONTRATADA 50% (cinquenta por cento) do saldo devedor restante até o fim do curso contratado, a título de cláusula penal compensatória. </w:t>
      </w:r>
    </w:p>
    <w:p w14:paraId="5D43215B" w14:textId="7334B5DF" w:rsidR="0053721B" w:rsidRDefault="00DA6217" w:rsidP="006F7B23">
      <w:pPr>
        <w:jc w:val="both"/>
      </w:pPr>
      <w:r w:rsidRPr="00DA6217">
        <w:t>5.2. A desistência ou abandono do curso não exime o CONTRATANTE do pagamento dos valores até então vencidos, além da penalidade prevista na cláusula 5.1, item “c”.</w:t>
      </w:r>
    </w:p>
    <w:p w14:paraId="374CE8C4" w14:textId="77777777" w:rsidR="00DA6217" w:rsidRDefault="00DA6217" w:rsidP="006F7B23">
      <w:pPr>
        <w:jc w:val="both"/>
      </w:pPr>
    </w:p>
    <w:p w14:paraId="055D9903" w14:textId="77777777" w:rsidR="00DA6217" w:rsidRDefault="00DA6217" w:rsidP="006F7B23">
      <w:pPr>
        <w:jc w:val="both"/>
      </w:pPr>
    </w:p>
    <w:p w14:paraId="5AFF4FD6" w14:textId="77777777" w:rsidR="00DA6217" w:rsidRDefault="00DA6217" w:rsidP="006F7B23">
      <w:pPr>
        <w:jc w:val="both"/>
      </w:pPr>
    </w:p>
    <w:p w14:paraId="5265366F" w14:textId="77777777" w:rsidR="0056482B" w:rsidRDefault="00393741" w:rsidP="006F7B23">
      <w:pPr>
        <w:pStyle w:val="Ttulo2"/>
      </w:pPr>
      <w:r w:rsidRPr="00227A9E">
        <w:lastRenderedPageBreak/>
        <w:t>CLÁUSULA 6 – DAS DISPOSIÇÕES FINAIS</w:t>
      </w:r>
    </w:p>
    <w:p w14:paraId="26D895DD" w14:textId="77777777" w:rsidR="00DA6217" w:rsidRPr="00DA6217" w:rsidRDefault="00DA6217" w:rsidP="00DA6217"/>
    <w:p w14:paraId="06F0A3F6" w14:textId="77777777" w:rsidR="00DA6217" w:rsidRDefault="00DA6217" w:rsidP="006F7B23">
      <w:r w:rsidRPr="00DA6217">
        <w:t xml:space="preserve">6.1. As partes reconhecem que este contrato representa a totalidade do acordo entre si, substituindo qualquer outro entendimento anterior, verbal ou escrito. </w:t>
      </w:r>
    </w:p>
    <w:p w14:paraId="10009934" w14:textId="77777777" w:rsidR="00DA6217" w:rsidRDefault="00DA6217" w:rsidP="006F7B23">
      <w:r w:rsidRPr="00DA6217">
        <w:t xml:space="preserve">6.2. Fica eleito o foro da Comarca de Uruará – PA, com renúncia de qualquer outro, por mais privilegiado que seja, para dirimir eventuais conflitos decorrentes deste contrato. </w:t>
      </w:r>
    </w:p>
    <w:p w14:paraId="0A6F7B76" w14:textId="58CEC8F7" w:rsidR="0056482B" w:rsidRPr="00227A9E" w:rsidRDefault="00DA6217" w:rsidP="006F7B23">
      <w:r w:rsidRPr="00DA6217">
        <w:t>E por estarem justas e contratadas, firmam o presente contrato em duas vias de igual teor e forma, juntamente com duas testemunhas.</w:t>
      </w:r>
      <w:r w:rsidR="00393741" w:rsidRPr="00227A9E">
        <w:br/>
      </w:r>
    </w:p>
    <w:p w14:paraId="150307FF" w14:textId="77777777" w:rsidR="006F7B23" w:rsidRDefault="00393741" w:rsidP="006F7B23">
      <w:pPr>
        <w:jc w:val="right"/>
      </w:pPr>
      <w:r w:rsidRPr="00227A9E">
        <w:t>Uruará – PA</w:t>
      </w:r>
      <w:r w:rsidR="00891C8B">
        <w:t xml:space="preserve">, </w:t>
      </w:r>
      <w:r w:rsidR="00891C8B" w:rsidRPr="00891C8B">
        <w:t>{{DATA}}.</w:t>
      </w:r>
    </w:p>
    <w:p w14:paraId="1C242325" w14:textId="3056726B" w:rsidR="0053721B" w:rsidRDefault="00393741" w:rsidP="006F7B23">
      <w:r w:rsidRPr="00227A9E">
        <w:t>AGÊNCIADORA:</w:t>
      </w:r>
    </w:p>
    <w:p w14:paraId="0DE90595" w14:textId="77777777" w:rsidR="006F7B23" w:rsidRDefault="006F7B23" w:rsidP="006F7B23"/>
    <w:p w14:paraId="29478010" w14:textId="7F702FDC" w:rsidR="0053721B" w:rsidRDefault="00393741" w:rsidP="006F7B23">
      <w:r w:rsidRPr="00227A9E">
        <w:br/>
        <w:t>_________________________</w:t>
      </w:r>
      <w:r w:rsidR="0053721B">
        <w:t>__________</w:t>
      </w:r>
      <w:r w:rsidRPr="00227A9E">
        <w:t>_______________</w:t>
      </w:r>
      <w:r w:rsidRPr="00227A9E">
        <w:br/>
        <w:t>VERÍCIO'S FORMAÇÃO &amp; OPORTUNIDADES</w:t>
      </w:r>
      <w:r w:rsidRPr="00227A9E">
        <w:br/>
        <w:t>CNPJ nº 46.897.912/0001-09</w:t>
      </w:r>
      <w:r w:rsidRPr="00227A9E">
        <w:br/>
      </w:r>
      <w:r w:rsidRPr="00227A9E">
        <w:br/>
        <w:t>CONTRATANTE:</w:t>
      </w:r>
    </w:p>
    <w:p w14:paraId="235B1C06" w14:textId="77777777" w:rsidR="006F7B23" w:rsidRDefault="006F7B23" w:rsidP="006F7B23"/>
    <w:p w14:paraId="4C99F4AE" w14:textId="665D4634" w:rsidR="0053721B" w:rsidRDefault="00393741" w:rsidP="006F7B23">
      <w:r w:rsidRPr="00227A9E">
        <w:br/>
        <w:t>_________________________</w:t>
      </w:r>
      <w:r w:rsidR="0053721B">
        <w:t>_________</w:t>
      </w:r>
      <w:r w:rsidRPr="00227A9E">
        <w:t>_______________</w:t>
      </w:r>
      <w:r w:rsidRPr="00227A9E">
        <w:br/>
      </w:r>
      <w:r w:rsidR="005A781F" w:rsidRPr="005A781F">
        <w:t>{{NOME COMPLETO}}</w:t>
      </w:r>
      <w:r w:rsidRPr="00227A9E">
        <w:br/>
      </w:r>
      <w:r w:rsidR="005A781F" w:rsidRPr="005A781F">
        <w:t>CPF nº {{NÚMERO DO CPF}}</w:t>
      </w:r>
    </w:p>
    <w:p w14:paraId="78707B91" w14:textId="307BA097" w:rsidR="00FB2E57" w:rsidRDefault="00393741" w:rsidP="006F7B23">
      <w:r w:rsidRPr="00227A9E">
        <w:br/>
        <w:t>TESTEMUNHAS:</w:t>
      </w:r>
    </w:p>
    <w:p w14:paraId="7BFA6547" w14:textId="77777777" w:rsidR="006F7B23" w:rsidRDefault="006F7B23" w:rsidP="006F7B23"/>
    <w:p w14:paraId="607F69BF" w14:textId="6CC95319" w:rsidR="0053721B" w:rsidRDefault="00393741" w:rsidP="006F7B23">
      <w:r w:rsidRPr="00227A9E">
        <w:br/>
        <w:t>1. ___________________________</w:t>
      </w:r>
      <w:r w:rsidR="0053721B">
        <w:t>_____</w:t>
      </w:r>
      <w:r w:rsidRPr="00227A9E">
        <w:t>_____________</w:t>
      </w:r>
      <w:r w:rsidRPr="00227A9E">
        <w:br/>
        <w:t>Nome:</w:t>
      </w:r>
      <w:r w:rsidR="00FB2E57">
        <w:t xml:space="preserve"> </w:t>
      </w:r>
      <w:r w:rsidR="00FB2E57" w:rsidRPr="00FB2E57">
        <w:t>GUILHERME SILVA SOUSA</w:t>
      </w:r>
      <w:r w:rsidRPr="00227A9E">
        <w:br/>
        <w:t>CPF:</w:t>
      </w:r>
      <w:r w:rsidR="00FB2E57">
        <w:t xml:space="preserve"> </w:t>
      </w:r>
      <w:r w:rsidR="00FB2E57" w:rsidRPr="00FB2E57">
        <w:t>055.232.992-43</w:t>
      </w:r>
    </w:p>
    <w:p w14:paraId="69CFE4FC" w14:textId="77777777" w:rsidR="006F7B23" w:rsidRDefault="006F7B23" w:rsidP="006F7B23"/>
    <w:p w14:paraId="3C50EB47" w14:textId="0D836286" w:rsidR="0056482B" w:rsidRDefault="00393741" w:rsidP="006F7B23">
      <w:r w:rsidRPr="00227A9E">
        <w:br/>
      </w:r>
      <w:r w:rsidRPr="00227A9E">
        <w:br/>
        <w:t>2. __________________________________</w:t>
      </w:r>
      <w:r w:rsidR="0053721B">
        <w:t>____</w:t>
      </w:r>
      <w:r w:rsidRPr="00227A9E">
        <w:t>______</w:t>
      </w:r>
      <w:r w:rsidRPr="00227A9E">
        <w:br/>
        <w:t>Nome:</w:t>
      </w:r>
      <w:r w:rsidR="00FB2E57">
        <w:t xml:space="preserve"> </w:t>
      </w:r>
      <w:r w:rsidR="006F7B23">
        <w:t xml:space="preserve">MARINA </w:t>
      </w:r>
      <w:r w:rsidR="00DC1608">
        <w:t xml:space="preserve">DE </w:t>
      </w:r>
      <w:r w:rsidR="006F7B23">
        <w:t>CARVALHO LOPES</w:t>
      </w:r>
      <w:r w:rsidRPr="00227A9E">
        <w:br/>
        <w:t>CPF:</w:t>
      </w:r>
      <w:r w:rsidR="00FB2E57">
        <w:t xml:space="preserve"> </w:t>
      </w:r>
      <w:r w:rsidR="006F7B23">
        <w:t>054.342.872-90</w:t>
      </w:r>
    </w:p>
    <w:sectPr w:rsidR="0056482B" w:rsidSect="0053721B">
      <w:headerReference w:type="default" r:id="rId8"/>
      <w:pgSz w:w="12240" w:h="15840"/>
      <w:pgMar w:top="1418" w:right="1041" w:bottom="568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0403" w14:textId="77777777" w:rsidR="004D3CD6" w:rsidRDefault="004D3CD6" w:rsidP="0053721B">
      <w:pPr>
        <w:spacing w:after="0" w:line="240" w:lineRule="auto"/>
      </w:pPr>
      <w:r>
        <w:separator/>
      </w:r>
    </w:p>
  </w:endnote>
  <w:endnote w:type="continuationSeparator" w:id="0">
    <w:p w14:paraId="574086CB" w14:textId="77777777" w:rsidR="004D3CD6" w:rsidRDefault="004D3CD6" w:rsidP="0053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48D1" w14:textId="77777777" w:rsidR="004D3CD6" w:rsidRDefault="004D3CD6" w:rsidP="0053721B">
      <w:pPr>
        <w:spacing w:after="0" w:line="240" w:lineRule="auto"/>
      </w:pPr>
      <w:r>
        <w:separator/>
      </w:r>
    </w:p>
  </w:footnote>
  <w:footnote w:type="continuationSeparator" w:id="0">
    <w:p w14:paraId="21E06757" w14:textId="77777777" w:rsidR="004D3CD6" w:rsidRDefault="004D3CD6" w:rsidP="0053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0A35" w14:textId="7D659860" w:rsidR="0053721B" w:rsidRDefault="0053721B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7E96315E" wp14:editId="50691913">
          <wp:simplePos x="0" y="0"/>
          <wp:positionH relativeFrom="column">
            <wp:posOffset>2802255</wp:posOffset>
          </wp:positionH>
          <wp:positionV relativeFrom="paragraph">
            <wp:posOffset>-402546</wp:posOffset>
          </wp:positionV>
          <wp:extent cx="1135117" cy="1135117"/>
          <wp:effectExtent l="0" t="0" r="0" b="0"/>
          <wp:wrapNone/>
          <wp:docPr id="10352852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117" cy="1135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7B14168" w14:textId="153A6C9E" w:rsidR="0053721B" w:rsidRDefault="0053721B">
    <w:pPr>
      <w:pStyle w:val="Cabealho"/>
    </w:pPr>
  </w:p>
  <w:p w14:paraId="57248E80" w14:textId="77777777" w:rsidR="006F7B23" w:rsidRDefault="006F7B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54138">
    <w:abstractNumId w:val="8"/>
  </w:num>
  <w:num w:numId="2" w16cid:durableId="404913727">
    <w:abstractNumId w:val="6"/>
  </w:num>
  <w:num w:numId="3" w16cid:durableId="1575579743">
    <w:abstractNumId w:val="5"/>
  </w:num>
  <w:num w:numId="4" w16cid:durableId="639267432">
    <w:abstractNumId w:val="4"/>
  </w:num>
  <w:num w:numId="5" w16cid:durableId="244459069">
    <w:abstractNumId w:val="7"/>
  </w:num>
  <w:num w:numId="6" w16cid:durableId="633871983">
    <w:abstractNumId w:val="3"/>
  </w:num>
  <w:num w:numId="7" w16cid:durableId="1120684514">
    <w:abstractNumId w:val="2"/>
  </w:num>
  <w:num w:numId="8" w16cid:durableId="38013438">
    <w:abstractNumId w:val="1"/>
  </w:num>
  <w:num w:numId="9" w16cid:durableId="161547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AB2"/>
    <w:rsid w:val="00196197"/>
    <w:rsid w:val="00225115"/>
    <w:rsid w:val="00227A9E"/>
    <w:rsid w:val="002875FC"/>
    <w:rsid w:val="00291A44"/>
    <w:rsid w:val="0029639D"/>
    <w:rsid w:val="00326F90"/>
    <w:rsid w:val="00353253"/>
    <w:rsid w:val="00393741"/>
    <w:rsid w:val="003F3FCB"/>
    <w:rsid w:val="00482690"/>
    <w:rsid w:val="004D3CD6"/>
    <w:rsid w:val="005353BA"/>
    <w:rsid w:val="0053721B"/>
    <w:rsid w:val="0056482B"/>
    <w:rsid w:val="005A781F"/>
    <w:rsid w:val="005B1A4E"/>
    <w:rsid w:val="005C709C"/>
    <w:rsid w:val="0060132A"/>
    <w:rsid w:val="0064127F"/>
    <w:rsid w:val="006B4B46"/>
    <w:rsid w:val="006E5628"/>
    <w:rsid w:val="006F7B23"/>
    <w:rsid w:val="007726BC"/>
    <w:rsid w:val="008407ED"/>
    <w:rsid w:val="00891C8B"/>
    <w:rsid w:val="009334D7"/>
    <w:rsid w:val="00962C13"/>
    <w:rsid w:val="00986D39"/>
    <w:rsid w:val="00996147"/>
    <w:rsid w:val="00AA1D8D"/>
    <w:rsid w:val="00AC214F"/>
    <w:rsid w:val="00B35622"/>
    <w:rsid w:val="00B47730"/>
    <w:rsid w:val="00BA65E9"/>
    <w:rsid w:val="00BA72B5"/>
    <w:rsid w:val="00BD0CB2"/>
    <w:rsid w:val="00BD41FF"/>
    <w:rsid w:val="00C06B51"/>
    <w:rsid w:val="00CB0664"/>
    <w:rsid w:val="00D02944"/>
    <w:rsid w:val="00D14053"/>
    <w:rsid w:val="00D60427"/>
    <w:rsid w:val="00D66677"/>
    <w:rsid w:val="00DA6217"/>
    <w:rsid w:val="00DB2A52"/>
    <w:rsid w:val="00DC1608"/>
    <w:rsid w:val="00F82934"/>
    <w:rsid w:val="00FB2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B6F0A"/>
  <w14:defaultImageDpi w14:val="300"/>
  <w15:docId w15:val="{03A30446-E70E-460C-8883-2716BFAB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217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720</Words>
  <Characters>3888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Sousa</cp:lastModifiedBy>
  <cp:revision>17</cp:revision>
  <dcterms:created xsi:type="dcterms:W3CDTF">2025-07-29T19:25:00Z</dcterms:created>
  <dcterms:modified xsi:type="dcterms:W3CDTF">2025-09-26T17:38:00Z</dcterms:modified>
  <cp:category/>
</cp:coreProperties>
</file>